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Modelado de Base de Datos - FC Rodelindo Román</w:t>
      </w:r>
    </w:p>
    <w:p>
      <w:pPr>
        <w:pStyle w:val="Heading2"/>
      </w:pPr>
      <w:r>
        <w:t>Tabla: Usuarios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 / Restricción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Clave Primaria (PK)</w:t>
            </w:r>
          </w:p>
        </w:tc>
        <w:tc>
          <w:tcPr>
            <w:tcW w:type="dxa" w:w="2880"/>
          </w:tcPr>
          <w:p>
            <w:r>
              <w:t>Identificador único del usuario.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Cadena (Único)</w:t>
            </w:r>
          </w:p>
        </w:tc>
        <w:tc>
          <w:tcPr>
            <w:tcW w:type="dxa" w:w="2880"/>
          </w:tcPr>
          <w:p>
            <w:r>
              <w:t>Correo electrónico para el inicio de sesión.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Cadena</w:t>
            </w:r>
          </w:p>
        </w:tc>
        <w:tc>
          <w:tcPr>
            <w:tcW w:type="dxa" w:w="2880"/>
          </w:tcPr>
          <w:p>
            <w:r>
              <w:t>Contraseña almacenada con hash bcrypt.</w:t>
            </w:r>
          </w:p>
        </w:tc>
      </w:tr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Cadena</w:t>
            </w:r>
          </w:p>
        </w:tc>
        <w:tc>
          <w:tcPr>
            <w:tcW w:type="dxa" w:w="2880"/>
          </w:tcPr>
          <w:p>
            <w:r>
              <w:t>Define el acceso: Administrador, Profesor o Apoderado.</w:t>
            </w:r>
          </w:p>
        </w:tc>
      </w:tr>
    </w:tbl>
    <w:p>
      <w:pPr>
        <w:pStyle w:val="Heading2"/>
      </w:pPr>
      <w:r>
        <w:t>Tabla: Alumnos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 / Restricción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Clave Primaria (PK)</w:t>
            </w:r>
          </w:p>
        </w:tc>
        <w:tc>
          <w:tcPr>
            <w:tcW w:type="dxa" w:w="2880"/>
          </w:tcPr>
          <w:p>
            <w:r>
              <w:t>Identificador único del alumno.</w:t>
            </w:r>
          </w:p>
        </w:tc>
      </w:tr>
      <w:tr>
        <w:tc>
          <w:tcPr>
            <w:tcW w:type="dxa" w:w="2880"/>
          </w:tcPr>
          <w:p>
            <w:r>
              <w:t>nombre_completo</w:t>
            </w:r>
          </w:p>
        </w:tc>
        <w:tc>
          <w:tcPr>
            <w:tcW w:type="dxa" w:w="2880"/>
          </w:tcPr>
          <w:p>
            <w:r>
              <w:t>Cadena</w:t>
            </w:r>
          </w:p>
        </w:tc>
        <w:tc>
          <w:tcPr>
            <w:tcW w:type="dxa" w:w="2880"/>
          </w:tcPr>
          <w:p>
            <w:r>
              <w:t>Nombre completo del niño.</w:t>
            </w:r>
          </w:p>
        </w:tc>
      </w:tr>
      <w:tr>
        <w:tc>
          <w:tcPr>
            <w:tcW w:type="dxa" w:w="2880"/>
          </w:tcPr>
          <w:p>
            <w:r>
              <w:t>fecha_nacimiento</w:t>
            </w:r>
          </w:p>
        </w:tc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Utilizada para calcular automáticamente la categoría.</w:t>
            </w:r>
          </w:p>
        </w:tc>
      </w:tr>
      <w:tr>
        <w:tc>
          <w:tcPr>
            <w:tcW w:type="dxa" w:w="2880"/>
          </w:tcPr>
          <w:p>
            <w:r>
              <w:t>categoria</w:t>
            </w:r>
          </w:p>
        </w:tc>
        <w:tc>
          <w:tcPr>
            <w:tcW w:type="dxa" w:w="2880"/>
          </w:tcPr>
          <w:p>
            <w:r>
              <w:t>Cadena</w:t>
            </w:r>
          </w:p>
        </w:tc>
        <w:tc>
          <w:tcPr>
            <w:tcW w:type="dxa" w:w="2880"/>
          </w:tcPr>
          <w:p>
            <w:r>
              <w:t>Categoría asignada (ej. Sub-8, Sub-10, Sub-12).</w:t>
            </w:r>
          </w:p>
        </w:tc>
      </w:tr>
      <w:tr>
        <w:tc>
          <w:tcPr>
            <w:tcW w:type="dxa" w:w="2880"/>
          </w:tcPr>
          <w:p>
            <w:r>
              <w:t>nombre_apoderado</w:t>
            </w:r>
          </w:p>
        </w:tc>
        <w:tc>
          <w:tcPr>
            <w:tcW w:type="dxa" w:w="2880"/>
          </w:tcPr>
          <w:p>
            <w:r>
              <w:t>Cadena</w:t>
            </w:r>
          </w:p>
        </w:tc>
        <w:tc>
          <w:tcPr>
            <w:tcW w:type="dxa" w:w="2880"/>
          </w:tcPr>
          <w:p>
            <w:r>
              <w:t>Nombre del tutor legal.</w:t>
            </w:r>
          </w:p>
        </w:tc>
      </w:tr>
      <w:tr>
        <w:tc>
          <w:tcPr>
            <w:tcW w:type="dxa" w:w="2880"/>
          </w:tcPr>
          <w:p>
            <w:r>
              <w:t>telefono_apoderado</w:t>
            </w:r>
          </w:p>
        </w:tc>
        <w:tc>
          <w:tcPr>
            <w:tcW w:type="dxa" w:w="2880"/>
          </w:tcPr>
          <w:p>
            <w:r>
              <w:t>Cadena</w:t>
            </w:r>
          </w:p>
        </w:tc>
        <w:tc>
          <w:tcPr>
            <w:tcW w:type="dxa" w:w="2880"/>
          </w:tcPr>
          <w:p>
            <w:r>
              <w:t>Número de contacto directo.</w:t>
            </w:r>
          </w:p>
        </w:tc>
      </w:tr>
      <w:tr>
        <w:tc>
          <w:tcPr>
            <w:tcW w:type="dxa" w:w="2880"/>
          </w:tcPr>
          <w:p>
            <w:r>
              <w:t>imagen_portada</w:t>
            </w:r>
          </w:p>
        </w:tc>
        <w:tc>
          <w:tcPr>
            <w:tcW w:type="dxa" w:w="2880"/>
          </w:tcPr>
          <w:p>
            <w:r>
              <w:t>Cadena (URL)</w:t>
            </w:r>
          </w:p>
        </w:tc>
        <w:tc>
          <w:tcPr>
            <w:tcW w:type="dxa" w:w="2880"/>
          </w:tcPr>
          <w:p>
            <w:r>
              <w:t>Ruta o enlace de la foto de perfil del alumno.</w:t>
            </w:r>
          </w:p>
        </w:tc>
      </w:tr>
    </w:tbl>
    <w:p>
      <w:pPr>
        <w:pStyle w:val="Heading2"/>
      </w:pPr>
      <w:r>
        <w:t>Tabla: Sesiones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 / Restricción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Clave Primaria (PK)</w:t>
            </w:r>
          </w:p>
        </w:tc>
        <w:tc>
          <w:tcPr>
            <w:tcW w:type="dxa" w:w="2880"/>
          </w:tcPr>
          <w:p>
            <w:r>
              <w:t>Identificador de la clase.</w:t>
            </w:r>
          </w:p>
        </w:tc>
      </w:tr>
      <w:tr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Fecha/Hora</w:t>
            </w:r>
          </w:p>
        </w:tc>
        <w:tc>
          <w:tcPr>
            <w:tcW w:type="dxa" w:w="2880"/>
          </w:tcPr>
          <w:p>
            <w:r>
              <w:t>Fecha en la que se realizó la sesión.</w:t>
            </w:r>
          </w:p>
        </w:tc>
      </w:tr>
      <w:tr>
        <w:tc>
          <w:tcPr>
            <w:tcW w:type="dxa" w:w="2880"/>
          </w:tcPr>
          <w:p>
            <w:r>
              <w:t>categoria</w:t>
            </w:r>
          </w:p>
        </w:tc>
        <w:tc>
          <w:tcPr>
            <w:tcW w:type="dxa" w:w="2880"/>
          </w:tcPr>
          <w:p>
            <w:r>
              <w:t>Cadena</w:t>
            </w:r>
          </w:p>
        </w:tc>
        <w:tc>
          <w:tcPr>
            <w:tcW w:type="dxa" w:w="2880"/>
          </w:tcPr>
          <w:p>
            <w:r>
              <w:t>Categoría a la que corresponde la clase.</w:t>
            </w:r>
          </w:p>
        </w:tc>
      </w:tr>
    </w:tbl>
    <w:p>
      <w:pPr>
        <w:pStyle w:val="Heading2"/>
      </w:pPr>
      <w:r>
        <w:t>Tabla: Asistencias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 / Restricción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Clave Primaria (PK)</w:t>
            </w:r>
          </w:p>
        </w:tc>
        <w:tc>
          <w:tcPr>
            <w:tcW w:type="dxa" w:w="2880"/>
          </w:tcPr>
          <w:p>
            <w:r>
              <w:t>Identificador del registro.</w:t>
            </w:r>
          </w:p>
        </w:tc>
      </w:tr>
      <w:tr>
        <w:tc>
          <w:tcPr>
            <w:tcW w:type="dxa" w:w="2880"/>
          </w:tcPr>
          <w:p>
            <w:r>
              <w:t>alumno_id</w:t>
            </w:r>
          </w:p>
        </w:tc>
        <w:tc>
          <w:tcPr>
            <w:tcW w:type="dxa" w:w="2880"/>
          </w:tcPr>
          <w:p>
            <w:r>
              <w:t>Clave Foránea (FK)</w:t>
            </w:r>
          </w:p>
        </w:tc>
        <w:tc>
          <w:tcPr>
            <w:tcW w:type="dxa" w:w="2880"/>
          </w:tcPr>
          <w:p>
            <w:r>
              <w:t>Vinculación con el alumno.</w:t>
            </w:r>
          </w:p>
        </w:tc>
      </w:tr>
      <w:tr>
        <w:tc>
          <w:tcPr>
            <w:tcW w:type="dxa" w:w="2880"/>
          </w:tcPr>
          <w:p>
            <w:r>
              <w:t>sesion_id</w:t>
            </w:r>
          </w:p>
        </w:tc>
        <w:tc>
          <w:tcPr>
            <w:tcW w:type="dxa" w:w="2880"/>
          </w:tcPr>
          <w:p>
            <w:r>
              <w:t>Clave Foránea (FK)</w:t>
            </w:r>
          </w:p>
        </w:tc>
        <w:tc>
          <w:tcPr>
            <w:tcW w:type="dxa" w:w="2880"/>
          </w:tcPr>
          <w:p>
            <w:r>
              <w:t>Vinculación con la sesión.</w:t>
            </w:r>
          </w:p>
        </w:tc>
      </w:tr>
      <w:tr>
        <w:tc>
          <w:tcPr>
            <w:tcW w:type="dxa" w:w="2880"/>
          </w:tcPr>
          <w:p>
            <w:r>
              <w:t>presente</w:t>
            </w:r>
          </w:p>
        </w:tc>
        <w:tc>
          <w:tcPr>
            <w:tcW w:type="dxa" w:w="2880"/>
          </w:tcPr>
          <w:p>
            <w:r>
              <w:t>Booleano</w:t>
            </w:r>
          </w:p>
        </w:tc>
        <w:tc>
          <w:tcPr>
            <w:tcW w:type="dxa" w:w="2880"/>
          </w:tcPr>
          <w:p>
            <w:r>
              <w:t>Indica si el alumno asistió (True) o faltó (False).</w:t>
            </w:r>
          </w:p>
        </w:tc>
      </w:tr>
    </w:tbl>
    <w:p>
      <w:pPr>
        <w:pStyle w:val="Heading2"/>
      </w:pPr>
      <w:r>
        <w:t>Tabla: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 / Restricción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Clave Primaria (PK)</w:t>
            </w:r>
          </w:p>
        </w:tc>
        <w:tc>
          <w:tcPr>
            <w:tcW w:type="dxa" w:w="2880"/>
          </w:tcPr>
          <w:p>
            <w:r>
              <w:t>Identificador del registro.</w:t>
            </w:r>
          </w:p>
        </w:tc>
      </w:tr>
      <w:tr>
        <w:tc>
          <w:tcPr>
            <w:tcW w:type="dxa" w:w="2880"/>
          </w:tcPr>
          <w:p>
            <w:r>
              <w:t>alumno_id</w:t>
            </w:r>
          </w:p>
        </w:tc>
        <w:tc>
          <w:tcPr>
            <w:tcW w:type="dxa" w:w="2880"/>
          </w:tcPr>
          <w:p>
            <w:r>
              <w:t>Clave Foránea (FK)</w:t>
            </w:r>
          </w:p>
        </w:tc>
        <w:tc>
          <w:tcPr>
            <w:tcW w:type="dxa" w:w="2880"/>
          </w:tcPr>
          <w:p>
            <w:r>
              <w:t>Vinculación con el alumno.</w:t>
            </w:r>
          </w:p>
        </w:tc>
      </w:tr>
      <w:tr>
        <w:tc>
          <w:tcPr>
            <w:tcW w:type="dxa" w:w="2880"/>
          </w:tcPr>
          <w:p>
            <w:r>
              <w:t>mes</w:t>
            </w:r>
          </w:p>
        </w:tc>
        <w:tc>
          <w:tcPr>
            <w:tcW w:type="dxa" w:w="2880"/>
          </w:tcPr>
          <w:p>
            <w:r>
              <w:t>Entero</w:t>
            </w:r>
          </w:p>
        </w:tc>
        <w:tc>
          <w:tcPr>
            <w:tcW w:type="dxa" w:w="2880"/>
          </w:tcPr>
          <w:p>
            <w:r>
              <w:t>Mes correspondiente (1-12).</w:t>
            </w:r>
          </w:p>
        </w:tc>
      </w:tr>
      <w:tr>
        <w:tc>
          <w:tcPr>
            <w:tcW w:type="dxa" w:w="2880"/>
          </w:tcPr>
          <w:p>
            <w:r>
              <w:t>año</w:t>
            </w:r>
          </w:p>
        </w:tc>
        <w:tc>
          <w:tcPr>
            <w:tcW w:type="dxa" w:w="2880"/>
          </w:tcPr>
          <w:p>
            <w:r>
              <w:t>Entero</w:t>
            </w:r>
          </w:p>
        </w:tc>
        <w:tc>
          <w:tcPr>
            <w:tcW w:type="dxa" w:w="2880"/>
          </w:tcPr>
          <w:p>
            <w:r>
              <w:t>Año correspondiente (ej. 2025).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Booleano</w:t>
            </w:r>
          </w:p>
        </w:tc>
        <w:tc>
          <w:tcPr>
            <w:tcW w:type="dxa" w:w="2880"/>
          </w:tcPr>
          <w:p>
            <w:r>
              <w:t>Indica si el mes está pagado.</w:t>
            </w:r>
          </w:p>
        </w:tc>
      </w:tr>
      <w:tr>
        <w:tc>
          <w:tcPr>
            <w:tcW w:type="dxa" w:w="2880"/>
          </w:tcPr>
          <w:p>
            <w:r>
              <w:t>matricula</w:t>
            </w:r>
          </w:p>
        </w:tc>
        <w:tc>
          <w:tcPr>
            <w:tcW w:type="dxa" w:w="2880"/>
          </w:tcPr>
          <w:p>
            <w:r>
              <w:t>Booleano</w:t>
            </w:r>
          </w:p>
        </w:tc>
        <w:tc>
          <w:tcPr>
            <w:tcW w:type="dxa" w:w="2880"/>
          </w:tcPr>
          <w:p>
            <w:r>
              <w:t>Estado de pago de la matrícula anual.</w:t>
            </w:r>
          </w:p>
        </w:tc>
      </w:tr>
    </w:tbl>
    <w:p>
      <w:pPr>
        <w:pStyle w:val="Heading2"/>
      </w:pPr>
      <w:r>
        <w:t>Tabla: Torneos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 / Restricción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Clave Primaria (PK)</w:t>
            </w:r>
          </w:p>
        </w:tc>
        <w:tc>
          <w:tcPr>
            <w:tcW w:type="dxa" w:w="2880"/>
          </w:tcPr>
          <w:p>
            <w:r>
              <w:t>Identificador del torneo.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Cadena</w:t>
            </w:r>
          </w:p>
        </w:tc>
        <w:tc>
          <w:tcPr>
            <w:tcW w:type="dxa" w:w="2880"/>
          </w:tcPr>
          <w:p>
            <w:r>
              <w:t>Nombre del evento o campeonato.</w:t>
            </w:r>
          </w:p>
        </w:tc>
      </w:tr>
      <w:tr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Día en el que se realiza el torneo.</w:t>
            </w:r>
          </w:p>
        </w:tc>
      </w:tr>
      <w:tr>
        <w:tc>
          <w:tcPr>
            <w:tcW w:type="dxa" w:w="2880"/>
          </w:tcPr>
          <w:p>
            <w:r>
              <w:t>categoria</w:t>
            </w:r>
          </w:p>
        </w:tc>
        <w:tc>
          <w:tcPr>
            <w:tcW w:type="dxa" w:w="2880"/>
          </w:tcPr>
          <w:p>
            <w:r>
              <w:t>Cadena</w:t>
            </w:r>
          </w:p>
        </w:tc>
        <w:tc>
          <w:tcPr>
            <w:tcW w:type="dxa" w:w="2880"/>
          </w:tcPr>
          <w:p>
            <w:r>
              <w:t>Categoría que participa en el torneo.</w:t>
            </w:r>
          </w:p>
        </w:tc>
      </w:tr>
      <w:tr>
        <w:tc>
          <w:tcPr>
            <w:tcW w:type="dxa" w:w="2880"/>
          </w:tcPr>
          <w:p>
            <w:r>
              <w:t>resultado</w:t>
            </w:r>
          </w:p>
        </w:tc>
        <w:tc>
          <w:tcPr>
            <w:tcW w:type="dxa" w:w="2880"/>
          </w:tcPr>
          <w:p>
            <w:r>
              <w:t>Cadena</w:t>
            </w:r>
          </w:p>
        </w:tc>
        <w:tc>
          <w:tcPr>
            <w:tcW w:type="dxa" w:w="2880"/>
          </w:tcPr>
          <w:p>
            <w:r>
              <w:t>Posición o marcador final (Opcional).</w:t>
            </w:r>
          </w:p>
        </w:tc>
      </w:tr>
    </w:tbl>
    <w:p>
      <w:pPr>
        <w:pStyle w:val="Heading2"/>
      </w:pPr>
      <w:r>
        <w:t>Tabla: Torneo_Alumnos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 / Restricción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Clave Primaria (PK)</w:t>
            </w:r>
          </w:p>
        </w:tc>
        <w:tc>
          <w:tcPr>
            <w:tcW w:type="dxa" w:w="2880"/>
          </w:tcPr>
          <w:p>
            <w:r>
              <w:t>Identificador del registro.</w:t>
            </w:r>
          </w:p>
        </w:tc>
      </w:tr>
      <w:tr>
        <w:tc>
          <w:tcPr>
            <w:tcW w:type="dxa" w:w="2880"/>
          </w:tcPr>
          <w:p>
            <w:r>
              <w:t>torneo_id</w:t>
            </w:r>
          </w:p>
        </w:tc>
        <w:tc>
          <w:tcPr>
            <w:tcW w:type="dxa" w:w="2880"/>
          </w:tcPr>
          <w:p>
            <w:r>
              <w:t>Clave Foránea (FK)</w:t>
            </w:r>
          </w:p>
        </w:tc>
        <w:tc>
          <w:tcPr>
            <w:tcW w:type="dxa" w:w="2880"/>
          </w:tcPr>
          <w:p>
            <w:r>
              <w:t>Vinculación con el torneo.</w:t>
            </w:r>
          </w:p>
        </w:tc>
      </w:tr>
      <w:tr>
        <w:tc>
          <w:tcPr>
            <w:tcW w:type="dxa" w:w="2880"/>
          </w:tcPr>
          <w:p>
            <w:r>
              <w:t>alumno_id</w:t>
            </w:r>
          </w:p>
        </w:tc>
        <w:tc>
          <w:tcPr>
            <w:tcW w:type="dxa" w:w="2880"/>
          </w:tcPr>
          <w:p>
            <w:r>
              <w:t>Clave Foránea (FK)</w:t>
            </w:r>
          </w:p>
        </w:tc>
        <w:tc>
          <w:tcPr>
            <w:tcW w:type="dxa" w:w="2880"/>
          </w:tcPr>
          <w:p>
            <w:r>
              <w:t>Vinculación con el alumno participante.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